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93FD" w14:textId="77777777" w:rsidR="000C18F1" w:rsidRDefault="00FF36DE" w:rsidP="00976E85">
      <w:pPr>
        <w:ind w:left="720" w:firstLine="720"/>
        <w:jc w:val="center"/>
      </w:pPr>
      <w:r>
        <w:rPr>
          <w:b/>
          <w:sz w:val="40"/>
        </w:rPr>
        <w:t>Social Network Analysis Using a Graph Database</w:t>
      </w:r>
    </w:p>
    <w:p w14:paraId="1759440B" w14:textId="3E473CEC" w:rsidR="000C18F1" w:rsidRDefault="00591CDE" w:rsidP="00591CDE">
      <w:pPr>
        <w:pStyle w:val="Heading1"/>
      </w:pPr>
      <w:r>
        <w:t>1</w:t>
      </w:r>
      <w:r w:rsidR="00FF36DE"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Default="00591CDE">
      <w:pPr>
        <w:pStyle w:val="Heading1"/>
      </w:pPr>
      <w:r>
        <w:t>2</w:t>
      </w:r>
      <w:r w:rsidR="00FF36DE">
        <w:t>. Create the Users</w:t>
      </w:r>
    </w:p>
    <w:p w14:paraId="007BF57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(r:User {name:'Rahul', age:29, city:'Pune', profession:'Data Scientist', activityLevel:92, influenceScore:87}),</w:t>
      </w:r>
      <w:r>
        <w:rPr>
          <w:rFonts w:ascii="Courier New" w:hAnsi="Courier New"/>
          <w:sz w:val="17"/>
        </w:rPr>
        <w:br/>
        <w:t>(p:User {name:'Priya', age:27, city:'Mumbai', profession:'AI Engineer', activityLevel:88, influenceScore:82}),</w:t>
      </w:r>
      <w:r>
        <w:rPr>
          <w:rFonts w:ascii="Courier New" w:hAnsi="Courier New"/>
          <w:sz w:val="17"/>
        </w:rPr>
        <w:br/>
        <w:t>(a:User {name:'Amit', age:31, city:'Pune', profession:'Entrepreneur', activityLevel:76, influenceScore:79}),</w:t>
      </w:r>
      <w:r>
        <w:rPr>
          <w:rFonts w:ascii="Courier New" w:hAnsi="Courier New"/>
          <w:sz w:val="17"/>
        </w:rPr>
        <w:br/>
        <w:t>(n:User {name:'Neha', age:25, city:'Delhi', profession:'Researcher', activityLevel:95, influenceScore:91}),</w:t>
      </w:r>
      <w:r>
        <w:rPr>
          <w:rFonts w:ascii="Courier New" w:hAnsi="Courier New"/>
          <w:sz w:val="17"/>
        </w:rPr>
        <w:br/>
        <w:t>(k:User {name:'Karan', age:30, city:'Pune', profession:'Software Engineer', activityLevel:69, influenceScore:73}),</w:t>
      </w:r>
      <w:r>
        <w:rPr>
          <w:rFonts w:ascii="Courier New" w:hAnsi="Courier New"/>
          <w:sz w:val="17"/>
        </w:rPr>
        <w:br/>
        <w:t>(s:User {name:'Sneha', age:28, city:'Mumbai', profession:'Product Manager', activityLevel:84, influenceScore:86}),</w:t>
      </w:r>
      <w:r>
        <w:rPr>
          <w:rFonts w:ascii="Courier New" w:hAnsi="Courier New"/>
          <w:sz w:val="17"/>
        </w:rPr>
        <w:br/>
        <w:t>(ar:User {name:'Arjun', age:26, city:'Bengaluru', profession:'ML Engineer', activityLevel:91, influenceScore:89}),</w:t>
      </w:r>
      <w:r>
        <w:rPr>
          <w:rFonts w:ascii="Courier New" w:hAnsi="Courier New"/>
          <w:sz w:val="17"/>
        </w:rPr>
        <w:br/>
        <w:t>(m:User {name:'Meera', age:32, city:'Delhi', profession:'Consultant', activityLevel:72, influenceScore:77});</w:t>
      </w:r>
    </w:p>
    <w:p w14:paraId="2E83E8B0" w14:textId="08645AE5" w:rsidR="000C18F1" w:rsidRDefault="00591CDE">
      <w:pPr>
        <w:pStyle w:val="Heading1"/>
      </w:pPr>
      <w:r>
        <w:t>3</w:t>
      </w:r>
      <w:r w:rsidR="00FF36DE">
        <w:t>. Create Friendship Relationships</w:t>
      </w:r>
    </w:p>
    <w:p w14:paraId="15826C5A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(a:User {name:'Amit'}), (n:User {name:'Neha'}),</w:t>
      </w:r>
      <w:r>
        <w:rPr>
          <w:rFonts w:ascii="Courier New" w:hAnsi="Courier New"/>
          <w:sz w:val="17"/>
        </w:rPr>
        <w:br/>
        <w:t>(k:User {name:'Karan'}), (s:User {name:'Sneha'}), (ar:User {name:'Arjun'}), (m:User {name:'Meera'})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strength:0.71}]-&gt;(ar),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strength:0.77}]-&gt;(ar),</w:t>
      </w:r>
      <w:r>
        <w:rPr>
          <w:rFonts w:ascii="Courier New" w:hAnsi="Courier New"/>
          <w:sz w:val="17"/>
        </w:rPr>
        <w:br/>
        <w:t>(ar)-[:FRIEND {since:2024, strength:0.66}]-&gt;(m);</w:t>
      </w:r>
    </w:p>
    <w:p w14:paraId="47837174" w14:textId="4891157C" w:rsidR="000C18F1" w:rsidRDefault="00591CDE">
      <w:pPr>
        <w:pStyle w:val="Heading1"/>
      </w:pPr>
      <w:r>
        <w:t>4</w:t>
      </w:r>
      <w:r w:rsidR="00FF36DE">
        <w:t>. Create Groups</w:t>
      </w:r>
    </w:p>
    <w:p w14:paraId="18A44C8B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(g1:Group {name:'Artificial Intelligence', category:'Technology', members:420}),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(g2:Group {name:'Data Science', category:'Technology', members:350}),</w:t>
      </w:r>
      <w:r>
        <w:rPr>
          <w:rFonts w:ascii="Courier New" w:hAnsi="Courier New"/>
          <w:sz w:val="17"/>
        </w:rPr>
        <w:br/>
        <w:t>(g3:Group {name:'Startup Founders', category:'Business', members:210});</w:t>
      </w:r>
    </w:p>
    <w:p w14:paraId="721920BF" w14:textId="5FB49C04" w:rsidR="000C18F1" w:rsidRDefault="00591CDE">
      <w:pPr>
        <w:pStyle w:val="Heading1"/>
      </w:pPr>
      <w:r>
        <w:t>5</w:t>
      </w:r>
      <w:r w:rsidR="00FF36DE">
        <w:t>. Connect Users to Groups</w:t>
      </w:r>
    </w:p>
    <w:p w14:paraId="490A3EB1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</w:t>
      </w:r>
      <w:r>
        <w:rPr>
          <w:rFonts w:ascii="Courier New" w:hAnsi="Courier New"/>
          <w:sz w:val="17"/>
        </w:rPr>
        <w:br/>
        <w:t>(s:User {name:'Sneha'}), (ar:User {name:'Arjun'}),</w:t>
      </w:r>
      <w:r>
        <w:rPr>
          <w:rFonts w:ascii="Courier New" w:hAnsi="Courier New"/>
          <w:sz w:val="17"/>
        </w:rPr>
        <w:br/>
        <w:t>(g1:Group {name:'Artificial Intelligence'}), (g2:Group {name:'Data Science'}),</w:t>
      </w:r>
      <w:r>
        <w:rPr>
          <w:rFonts w:ascii="Courier New" w:hAnsi="Courier New"/>
          <w:sz w:val="17"/>
        </w:rPr>
        <w:br/>
        <w:t>(g3:Group {name:'Startup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{role:'Member', since:2022}]-&gt;(g1),</w:t>
      </w:r>
      <w:r>
        <w:rPr>
          <w:rFonts w:ascii="Courier New" w:hAnsi="Courier New"/>
          <w:sz w:val="17"/>
        </w:rPr>
        <w:br/>
        <w:t>(r)-[:MEMBER_OF {role:'Moderator', since:2021}]-&gt;(g2),</w:t>
      </w:r>
      <w:r>
        <w:rPr>
          <w:rFonts w:ascii="Courier New" w:hAnsi="Courier New"/>
          <w:sz w:val="17"/>
        </w:rPr>
        <w:br/>
        <w:t>(p)-[:MEMBER_OF {role:'Member', since:2023}]-&gt;(g1),</w:t>
      </w:r>
      <w:r>
        <w:rPr>
          <w:rFonts w:ascii="Courier New" w:hAnsi="Courier New"/>
          <w:sz w:val="17"/>
        </w:rPr>
        <w:br/>
        <w:t>(p)-[:MEMBER_OF {role:'Member', since:2022}]-&gt;(g2),</w:t>
      </w:r>
      <w:r>
        <w:rPr>
          <w:rFonts w:ascii="Courier New" w:hAnsi="Courier New"/>
          <w:sz w:val="17"/>
        </w:rPr>
        <w:br/>
        <w:t>(n)-[:MEMBER_OF {role:'Researcher', since:2021}]-&gt;(g1),</w:t>
      </w:r>
      <w:r>
        <w:rPr>
          <w:rFonts w:ascii="Courier New" w:hAnsi="Courier New"/>
          <w:sz w:val="17"/>
        </w:rPr>
        <w:br/>
        <w:t>(n)-[:MEMBER_OF {role:'Member', since:2023}]-&gt;(g2),</w:t>
      </w:r>
      <w:r>
        <w:rPr>
          <w:rFonts w:ascii="Courier New" w:hAnsi="Courier New"/>
          <w:sz w:val="17"/>
        </w:rPr>
        <w:br/>
        <w:t>(a)-[:MEMBER_OF {role:'Founder', since:2022}]-&gt;(g3),</w:t>
      </w:r>
      <w:r>
        <w:rPr>
          <w:rFonts w:ascii="Courier New" w:hAnsi="Courier New"/>
          <w:sz w:val="17"/>
        </w:rPr>
        <w:br/>
        <w:t>(s)-[:MEMBER_OF {role:'Member', since:2023}]-&gt;(g1),</w:t>
      </w:r>
      <w:r>
        <w:rPr>
          <w:rFonts w:ascii="Courier New" w:hAnsi="Courier New"/>
          <w:sz w:val="17"/>
        </w:rPr>
        <w:br/>
        <w:t>(ar)-[:MEMBER_OF {role:'Member', since:2022}]-&gt;(g1),</w:t>
      </w:r>
      <w:r>
        <w:rPr>
          <w:rFonts w:ascii="Courier New" w:hAnsi="Courier New"/>
          <w:sz w:val="17"/>
        </w:rPr>
        <w:br/>
        <w:t>(ar)-[:MEMBER_OF {role:'Member', since:2023}]-&gt;(g2);</w:t>
      </w:r>
    </w:p>
    <w:p w14:paraId="2913D728" w14:textId="51E430E5" w:rsidR="000C18F1" w:rsidRDefault="00591CDE">
      <w:pPr>
        <w:pStyle w:val="Heading1"/>
      </w:pPr>
      <w:r>
        <w:t>6</w:t>
      </w:r>
      <w:r w:rsidR="00FF36DE"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(c1:Comment {id:'C001', text:'Graph databases are very useful for connected data.', sentiment:'Positive', toxicity:0.02, likes:34, timestamp:'2026-08-20'}),</w:t>
      </w:r>
      <w:r>
        <w:rPr>
          <w:rFonts w:ascii="Courier New" w:hAnsi="Courier New"/>
          <w:sz w:val="17"/>
        </w:rPr>
        <w:br/>
        <w:t>(c2:Comment {id:'C002', text:'I think Graph RAG can improve knowledge retrieval.', sentiment:'Positive', toxicity:0.01, likes:41, timestamp:'2026-08-21'}),</w:t>
      </w:r>
      <w:r>
        <w:rPr>
          <w:rFonts w:ascii="Courier New" w:hAnsi="Courier New"/>
          <w:sz w:val="17"/>
        </w:rPr>
        <w:br/>
        <w:t>(c3:Comment {id:'C003', text:'The performance depends heavily on the graph structure.', sentiment:'Neutral', toxicity:0.03, likes:18, timestamp:'2026-08-21'}),</w:t>
      </w:r>
      <w:r>
        <w:rPr>
          <w:rFonts w:ascii="Courier New" w:hAnsi="Courier New"/>
          <w:sz w:val="17"/>
        </w:rPr>
        <w:br/>
        <w:t>(c4:Comment {id:'C004', text:'Interesting perspective on community detection.', sentiment:'Positive', toxicity:0.00, likes:29, timestamp:'2026-08-22'}),</w:t>
      </w:r>
      <w:r>
        <w:rPr>
          <w:rFonts w:ascii="Courier New" w:hAnsi="Courier New"/>
          <w:sz w:val="17"/>
        </w:rPr>
        <w:br/>
        <w:t>(c5:Comment {id:'C005', text:'I disagree with this approach.', sentiment:'Negative', toxicity:0.12, likes:9, timestamp:'2026-08-22'});</w:t>
      </w:r>
    </w:p>
    <w:p w14:paraId="7B6A31D2" w14:textId="1DCC18BD" w:rsidR="000C18F1" w:rsidRDefault="00131462">
      <w:pPr>
        <w:pStyle w:val="Heading1"/>
      </w:pPr>
      <w:r>
        <w:t>7</w:t>
      </w:r>
      <w:r w:rsidR="00FF36DE">
        <w:t>. Connect Users to Comments</w:t>
      </w:r>
    </w:p>
    <w:p w14:paraId="34064C29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 (s:User {name:'Sneha'}),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 (c5:Comment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(r)-[:COMMENTED {time:'10:30'}]-&gt;(c1),</w:t>
      </w:r>
      <w:r>
        <w:rPr>
          <w:rFonts w:ascii="Courier New" w:hAnsi="Courier New"/>
          <w:sz w:val="17"/>
        </w:rPr>
        <w:br/>
        <w:t>(p)-[:COMMENTED {time:'11:10'}]-&gt;(c2),</w:t>
      </w:r>
      <w:r>
        <w:rPr>
          <w:rFonts w:ascii="Courier New" w:hAnsi="Courier New"/>
          <w:sz w:val="17"/>
        </w:rPr>
        <w:br/>
        <w:t>(n)-[:COMMENTED {time:'12:15'}]-&gt;(c3),</w:t>
      </w:r>
      <w:r>
        <w:rPr>
          <w:rFonts w:ascii="Courier New" w:hAnsi="Courier New"/>
          <w:sz w:val="17"/>
        </w:rPr>
        <w:br/>
        <w:t>(a)-[:COMMENTED {time:'13:20'}]-&gt;(c4),</w:t>
      </w:r>
      <w:r>
        <w:rPr>
          <w:rFonts w:ascii="Courier New" w:hAnsi="Courier New"/>
          <w:sz w:val="17"/>
        </w:rPr>
        <w:br/>
        <w:t>(s)-[:COMMENTED {time:'14:05'}]-&gt;(c5);</w:t>
      </w:r>
    </w:p>
    <w:p w14:paraId="70A498EF" w14:textId="516B2073" w:rsidR="000C18F1" w:rsidRDefault="00131462">
      <w:pPr>
        <w:pStyle w:val="Heading1"/>
      </w:pPr>
      <w:r>
        <w:t>8</w:t>
      </w:r>
      <w:r w:rsidR="00FF36DE">
        <w:t>. Comments as Conversation Nodes</w:t>
      </w:r>
    </w:p>
    <w:p w14:paraId="758BF312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(p:User {name:'Priya'}), (n:User {name:'Neha'}),</w:t>
      </w:r>
      <w:r>
        <w:rPr>
          <w:rFonts w:ascii="Courier New" w:hAnsi="Courier New"/>
          <w:sz w:val="17"/>
        </w:rPr>
        <w:br/>
        <w:t>(c1:Comment {id:'C001'}), (c3:Comment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(p)-[:REPLIED_TO]-&gt;(c1),</w:t>
      </w:r>
      <w:r>
        <w:rPr>
          <w:rFonts w:ascii="Courier New" w:hAnsi="Courier New"/>
          <w:sz w:val="17"/>
        </w:rPr>
        <w:br/>
        <w:t>(n)-[:REPLIED_TO]-&gt;(c1),</w:t>
      </w:r>
      <w:r>
        <w:rPr>
          <w:rFonts w:ascii="Courier New" w:hAnsi="Courier New"/>
          <w:sz w:val="17"/>
        </w:rPr>
        <w:br/>
        <w:t>(p)-[:REPLIED_TO]-&gt;(c3);</w:t>
      </w:r>
    </w:p>
    <w:p w14:paraId="14F8E943" w14:textId="396ECE45" w:rsidR="000C18F1" w:rsidRDefault="00131462">
      <w:pPr>
        <w:pStyle w:val="Heading1"/>
      </w:pPr>
      <w:r>
        <w:t>9</w:t>
      </w:r>
      <w:r w:rsidR="00FF36DE">
        <w:t>. Create Topics</w:t>
      </w:r>
    </w:p>
    <w:p w14:paraId="2C195C39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(t1:Topic {name:'Graph Database'}),</w:t>
      </w:r>
      <w:r>
        <w:rPr>
          <w:rFonts w:ascii="Courier New" w:hAnsi="Courier New"/>
          <w:sz w:val="17"/>
        </w:rPr>
        <w:br/>
        <w:t>(t2:Topic {name:'Graph RAG'}),</w:t>
      </w:r>
      <w:r>
        <w:rPr>
          <w:rFonts w:ascii="Courier New" w:hAnsi="Courier New"/>
          <w:sz w:val="17"/>
        </w:rPr>
        <w:br/>
        <w:t>(t3:Topic {name:'Community Detection'}),</w:t>
      </w:r>
      <w:r>
        <w:rPr>
          <w:rFonts w:ascii="Courier New" w:hAnsi="Courier New"/>
          <w:sz w:val="17"/>
        </w:rPr>
        <w:br/>
        <w:t>(t4:Topic {name:'Social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</w:t>
      </w:r>
      <w:r>
        <w:rPr>
          <w:rFonts w:ascii="Courier New" w:hAnsi="Courier New"/>
          <w:sz w:val="17"/>
        </w:rPr>
        <w:br/>
        <w:t>(t1:Topic {name:'Graph Database'}), (t2:Topic {name:'Graph RAG'}), (t3:Topic {name:'Community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(c1)-[:ABOUT]-&gt;(t1),</w:t>
      </w:r>
      <w:r>
        <w:rPr>
          <w:rFonts w:ascii="Courier New" w:hAnsi="Courier New"/>
          <w:sz w:val="17"/>
        </w:rPr>
        <w:br/>
        <w:t>(c2)-[:ABOUT]-&gt;(t2),</w:t>
      </w:r>
      <w:r>
        <w:rPr>
          <w:rFonts w:ascii="Courier New" w:hAnsi="Courier New"/>
          <w:sz w:val="17"/>
        </w:rPr>
        <w:br/>
        <w:t>(c3)-[:ABOUT]-&gt;(t1),</w:t>
      </w:r>
      <w:r>
        <w:rPr>
          <w:rFonts w:ascii="Courier New" w:hAnsi="Courier New"/>
          <w:sz w:val="17"/>
        </w:rPr>
        <w:br/>
        <w:t>(c4)-[:ABOUT]-&gt;(t3);</w:t>
      </w:r>
    </w:p>
    <w:p w14:paraId="14696F3F" w14:textId="1D049BC4" w:rsidR="00131462" w:rsidRDefault="00131462" w:rsidP="00131462">
      <w:pPr>
        <w:pStyle w:val="Heading1"/>
      </w:pPr>
      <w: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(u:User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(u:User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(a)-[:FRIEND]-&gt;(b)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(a)-[r:FRIEND]-&gt;(b)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path=(a)-[:FRIEND*1..3]-(b)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>SET u.property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Default="00FF36DE">
      <w:pPr>
        <w:pStyle w:val="Heading1"/>
      </w:pPr>
      <w: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(u:User)-[:FRIEND]-&gt;(f)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(u:User)-[r:FRIEND]-&gt;(f) RETURN u,r,f</w:t>
            </w:r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path=(u)-[:FRIEND*1..3]-(v)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Default="00FF36DE">
      <w:pPr>
        <w:pStyle w:val="Heading2"/>
      </w:pPr>
      <w:r>
        <w:lastRenderedPageBreak/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070EF0E3" w14:textId="596596DD" w:rsidR="004C0C54" w:rsidRDefault="004C0C54">
      <w:r w:rsidRPr="004C0C54">
        <w:drawing>
          <wp:inline distT="0" distB="0" distL="0" distR="0" wp14:anchorId="29598DF4" wp14:editId="26D5A456">
            <wp:extent cx="6492240" cy="3853180"/>
            <wp:effectExtent l="0" t="0" r="3810" b="0"/>
            <wp:docPr id="8806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4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9E3D" w14:textId="77777777" w:rsidR="000C18F1" w:rsidRDefault="00FF36DE">
      <w:pPr>
        <w:pStyle w:val="Heading2"/>
      </w:pPr>
      <w: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569A6335" w14:textId="4B87C917" w:rsidR="004C0C54" w:rsidRDefault="004C0C54">
      <w:r w:rsidRPr="004C0C54">
        <w:drawing>
          <wp:inline distT="0" distB="0" distL="0" distR="0" wp14:anchorId="333A45E2" wp14:editId="4BA4616C">
            <wp:extent cx="6492240" cy="3591560"/>
            <wp:effectExtent l="0" t="0" r="3810" b="8890"/>
            <wp:docPr id="8315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4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9C2" w14:textId="77777777" w:rsidR="000C18F1" w:rsidRDefault="00FF36DE">
      <w:pPr>
        <w:pStyle w:val="Heading2"/>
      </w:pPr>
      <w:r>
        <w:lastRenderedPageBreak/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618B24FD" w14:textId="5D7C770B" w:rsidR="004C0C54" w:rsidRDefault="004C0C54">
      <w:r w:rsidRPr="004C0C54">
        <w:drawing>
          <wp:inline distT="0" distB="0" distL="0" distR="0" wp14:anchorId="0AEFBBBD" wp14:editId="02EAC078">
            <wp:extent cx="6492240" cy="4051935"/>
            <wp:effectExtent l="0" t="0" r="3810" b="5715"/>
            <wp:docPr id="19073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87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654F" w14:textId="6A654540" w:rsidR="004C0C54" w:rsidRDefault="004C0C54">
      <w:r w:rsidRPr="004C0C54">
        <w:drawing>
          <wp:inline distT="0" distB="0" distL="0" distR="0" wp14:anchorId="4A1EA1DC" wp14:editId="0F2418A2">
            <wp:extent cx="6492240" cy="4004310"/>
            <wp:effectExtent l="0" t="0" r="3810" b="0"/>
            <wp:docPr id="16506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8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E1F2" w14:textId="77777777" w:rsidR="000C18F1" w:rsidRDefault="00FF36DE">
      <w:pPr>
        <w:pStyle w:val="Heading2"/>
      </w:pPr>
      <w:r>
        <w:lastRenderedPageBreak/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298DDAF0" w14:textId="2150C626" w:rsidR="004C0C54" w:rsidRDefault="005C0AFB">
      <w:r w:rsidRPr="005C0AFB">
        <w:drawing>
          <wp:inline distT="0" distB="0" distL="0" distR="0" wp14:anchorId="32CE668A" wp14:editId="7D21199D">
            <wp:extent cx="6492240" cy="2804795"/>
            <wp:effectExtent l="0" t="0" r="3810" b="0"/>
            <wp:docPr id="113059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3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D3B3" w14:textId="1B4966AC" w:rsidR="005C0AFB" w:rsidRDefault="005C0AFB">
      <w:r w:rsidRPr="005C0AFB">
        <w:drawing>
          <wp:inline distT="0" distB="0" distL="0" distR="0" wp14:anchorId="69F49957" wp14:editId="04771E0C">
            <wp:extent cx="6492240" cy="3864610"/>
            <wp:effectExtent l="0" t="0" r="3810" b="2540"/>
            <wp:docPr id="177225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2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3CA" w14:textId="77777777" w:rsidR="000C18F1" w:rsidRDefault="00FF36DE">
      <w:pPr>
        <w:pStyle w:val="Heading2"/>
      </w:pPr>
      <w: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6828F4BE" w14:textId="14F71A02" w:rsidR="005C0AFB" w:rsidRDefault="005C0AFB">
      <w:r w:rsidRPr="005C0AFB">
        <w:lastRenderedPageBreak/>
        <w:drawing>
          <wp:inline distT="0" distB="0" distL="0" distR="0" wp14:anchorId="66AD841C" wp14:editId="369D55EF">
            <wp:extent cx="6492240" cy="4187190"/>
            <wp:effectExtent l="0" t="0" r="3810" b="3810"/>
            <wp:docPr id="11578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2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Default="00FF36DE">
      <w:pPr>
        <w:pStyle w:val="Heading2"/>
      </w:pPr>
      <w:r>
        <w:t>Exercise 6 — Connection Between Rahul and Karan</w:t>
      </w:r>
    </w:p>
    <w:p w14:paraId="6BA495A0" w14:textId="55E15260" w:rsidR="000C18F1" w:rsidRDefault="00FF36DE">
      <w:r>
        <w:t>Returns friendship paths connecting the two users.</w:t>
      </w:r>
    </w:p>
    <w:p w14:paraId="2A97DC13" w14:textId="77A947F5" w:rsidR="005C0AFB" w:rsidRDefault="005C0AFB">
      <w:r w:rsidRPr="005C0AFB">
        <w:drawing>
          <wp:inline distT="0" distB="0" distL="0" distR="0" wp14:anchorId="343A692E" wp14:editId="3560F8D7">
            <wp:extent cx="6492240" cy="3735070"/>
            <wp:effectExtent l="0" t="0" r="3810" b="0"/>
            <wp:docPr id="27276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62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D92" w14:textId="77777777" w:rsidR="00C011D9" w:rsidRDefault="00C011D9"/>
    <w:p w14:paraId="652B6968" w14:textId="75BAA3D5" w:rsidR="00C011D9" w:rsidRDefault="00C011D9">
      <w:r>
        <w:lastRenderedPageBreak/>
        <w:t>Between Rahul and Arjun</w:t>
      </w:r>
    </w:p>
    <w:p w14:paraId="48C3D208" w14:textId="7BDCEEE0" w:rsidR="00C011D9" w:rsidRDefault="00C011D9">
      <w:r w:rsidRPr="00C011D9">
        <w:drawing>
          <wp:inline distT="0" distB="0" distL="0" distR="0" wp14:anchorId="65C502C8" wp14:editId="6DFCC660">
            <wp:extent cx="6492240" cy="4261485"/>
            <wp:effectExtent l="0" t="0" r="3810" b="5715"/>
            <wp:docPr id="7768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6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1423" w14:textId="4CBD09E5" w:rsidR="000C18F1" w:rsidRDefault="00FF36DE">
      <w:pPr>
        <w:pStyle w:val="Heading2"/>
      </w:pPr>
      <w:r>
        <w:t>Exercise 7 — Shortest</w:t>
      </w:r>
      <w:r w:rsidR="00D03098">
        <w:t xml:space="preserve"> </w:t>
      </w:r>
      <w:r>
        <w:t>Social Connection</w:t>
      </w:r>
      <w:r w:rsidR="002051FA">
        <w:t xml:space="preserve"> (Any user)</w:t>
      </w:r>
    </w:p>
    <w:p w14:paraId="7E933031" w14:textId="6A89E351" w:rsidR="000C18F1" w:rsidRDefault="00FF36DE">
      <w:r>
        <w:t>Finds the shortest friendship route.</w:t>
      </w:r>
    </w:p>
    <w:p w14:paraId="59F311D0" w14:textId="02B6483F" w:rsidR="00BF742D" w:rsidRDefault="00590E8F">
      <w:r w:rsidRPr="00590E8F">
        <w:lastRenderedPageBreak/>
        <w:drawing>
          <wp:inline distT="0" distB="0" distL="0" distR="0" wp14:anchorId="25FE422D" wp14:editId="4C439613">
            <wp:extent cx="6492240" cy="4208780"/>
            <wp:effectExtent l="0" t="0" r="3810" b="1270"/>
            <wp:docPr id="2398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35F3" w14:textId="303ADF9A" w:rsidR="00D03098" w:rsidRDefault="00D03098" w:rsidP="00D03098">
      <w:pPr>
        <w:pStyle w:val="Heading2"/>
      </w:pPr>
      <w:r>
        <w:t>Exercise 8 — Longest Social Connection</w:t>
      </w:r>
      <w:r w:rsidR="00F147FE"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772B82C4" w14:textId="77777777" w:rsidR="00590E8F" w:rsidRDefault="00590E8F" w:rsidP="00D03098"/>
    <w:p w14:paraId="6FACBAAA" w14:textId="6484A219" w:rsidR="000C18F1" w:rsidRDefault="00FF36DE">
      <w:pPr>
        <w:pStyle w:val="Heading2"/>
      </w:pPr>
      <w:r>
        <w:t xml:space="preserve">Exercise </w:t>
      </w:r>
      <w:r w:rsidR="00D03098">
        <w:t>9</w:t>
      </w:r>
      <w: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3B9CA3DD" w14:textId="4CA71BBA" w:rsidR="00590E8F" w:rsidRDefault="00590E8F">
      <w:r w:rsidRPr="00590E8F">
        <w:lastRenderedPageBreak/>
        <w:drawing>
          <wp:inline distT="0" distB="0" distL="0" distR="0" wp14:anchorId="41DF888F" wp14:editId="72A4E006">
            <wp:extent cx="6492240" cy="3942715"/>
            <wp:effectExtent l="0" t="0" r="3810" b="635"/>
            <wp:docPr id="195690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14B" w14:textId="1570A37D" w:rsidR="000C18F1" w:rsidRDefault="00FF36DE">
      <w:pPr>
        <w:pStyle w:val="Heading2"/>
      </w:pPr>
      <w:r>
        <w:t xml:space="preserve">Exercise </w:t>
      </w:r>
      <w:r w:rsidR="00D03098">
        <w:t>10</w:t>
      </w:r>
      <w:r>
        <w:t xml:space="preserve"> — Users and Their Comments</w:t>
      </w:r>
    </w:p>
    <w:p w14:paraId="07B27C29" w14:textId="68753109" w:rsidR="000C18F1" w:rsidRDefault="00FF36DE">
      <w:r>
        <w:t>Visualizes who made which comment.</w:t>
      </w:r>
    </w:p>
    <w:p w14:paraId="5E99D3C5" w14:textId="453D143C" w:rsidR="00590E8F" w:rsidRDefault="00590E8F">
      <w:r w:rsidRPr="00590E8F">
        <w:drawing>
          <wp:inline distT="0" distB="0" distL="0" distR="0" wp14:anchorId="533E0AB4" wp14:editId="3E8C8B56">
            <wp:extent cx="6492240" cy="3784600"/>
            <wp:effectExtent l="0" t="0" r="3810" b="6350"/>
            <wp:docPr id="848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DF20" w14:textId="47C9833F" w:rsidR="000C18F1" w:rsidRDefault="00FF36DE">
      <w:pPr>
        <w:pStyle w:val="Heading2"/>
      </w:pPr>
      <w:r>
        <w:t>Exercise 1</w:t>
      </w:r>
      <w:r w:rsidR="00D03098">
        <w:t>1</w:t>
      </w:r>
      <w: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12C0BF88" w14:textId="48C7D242" w:rsidR="00590E8F" w:rsidRDefault="00590E8F">
      <w:r w:rsidRPr="00590E8F">
        <w:lastRenderedPageBreak/>
        <w:drawing>
          <wp:inline distT="0" distB="0" distL="0" distR="0" wp14:anchorId="34DA1B26" wp14:editId="41101B5B">
            <wp:extent cx="6492240" cy="3828415"/>
            <wp:effectExtent l="0" t="0" r="3810" b="635"/>
            <wp:docPr id="945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1EF0" w14:textId="77777777" w:rsidR="00590E8F" w:rsidRDefault="00590E8F"/>
    <w:p w14:paraId="129FFB44" w14:textId="20747685" w:rsidR="000C18F1" w:rsidRDefault="00FF36DE">
      <w:pPr>
        <w:pStyle w:val="Heading2"/>
      </w:pPr>
      <w:r>
        <w:t>Exercise 1</w:t>
      </w:r>
      <w:r w:rsidR="00D03098">
        <w:t>2</w:t>
      </w:r>
      <w: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50775075" w14:textId="64CD5356" w:rsidR="00590E8F" w:rsidRDefault="005B0682">
      <w:r w:rsidRPr="005B0682">
        <w:lastRenderedPageBreak/>
        <w:drawing>
          <wp:inline distT="0" distB="0" distL="0" distR="0" wp14:anchorId="3402EA00" wp14:editId="56600DED">
            <wp:extent cx="6492240" cy="4290695"/>
            <wp:effectExtent l="0" t="0" r="3810" b="0"/>
            <wp:docPr id="97626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2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E7E" w14:textId="5370E741" w:rsidR="000C18F1" w:rsidRDefault="00FF36DE">
      <w:pPr>
        <w:pStyle w:val="Heading2"/>
      </w:pPr>
      <w:r>
        <w:t>Exercise 1</w:t>
      </w:r>
      <w:r w:rsidR="00D03098">
        <w:t>3</w:t>
      </w:r>
      <w: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17320B42" w14:textId="7BBD7992" w:rsidR="005B0682" w:rsidRDefault="00CF71C2">
      <w:r w:rsidRPr="00CF71C2">
        <w:lastRenderedPageBreak/>
        <w:drawing>
          <wp:inline distT="0" distB="0" distL="0" distR="0" wp14:anchorId="2EEDC71B" wp14:editId="3AF4E0AC">
            <wp:extent cx="6492240" cy="4373245"/>
            <wp:effectExtent l="0" t="0" r="3810" b="8255"/>
            <wp:docPr id="18816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2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B99" w14:textId="06D8CC31" w:rsidR="000C18F1" w:rsidRDefault="00FF36DE">
      <w:pPr>
        <w:pStyle w:val="Heading2"/>
      </w:pPr>
      <w:r>
        <w:t>Exercise 1</w:t>
      </w:r>
      <w:r w:rsidR="00D03098">
        <w:t>4</w:t>
      </w:r>
      <w: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6646302D" w14:textId="54B29E32" w:rsidR="00CF71C2" w:rsidRDefault="00CF71C2">
      <w:r w:rsidRPr="00CF71C2">
        <w:lastRenderedPageBreak/>
        <w:drawing>
          <wp:inline distT="0" distB="0" distL="0" distR="0" wp14:anchorId="636BD621" wp14:editId="7DF77F8B">
            <wp:extent cx="6492240" cy="3999865"/>
            <wp:effectExtent l="0" t="0" r="3810" b="635"/>
            <wp:docPr id="3007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7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DE2" w14:textId="0E2BDC97" w:rsidR="000C18F1" w:rsidRDefault="00FF36DE">
      <w:pPr>
        <w:pStyle w:val="Heading2"/>
      </w:pPr>
      <w:r>
        <w:t>Exercise 1</w:t>
      </w:r>
      <w:r w:rsidR="00D03098">
        <w:t>5</w:t>
      </w:r>
      <w: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5B393435" w14:textId="4113C21A" w:rsidR="00CF71C2" w:rsidRDefault="001B3DF6">
      <w:r w:rsidRPr="001B3DF6">
        <w:drawing>
          <wp:inline distT="0" distB="0" distL="0" distR="0" wp14:anchorId="2E0A3697" wp14:editId="492130F4">
            <wp:extent cx="6492240" cy="4255135"/>
            <wp:effectExtent l="0" t="0" r="3810" b="0"/>
            <wp:docPr id="2146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30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70A" w14:textId="59E9DE12" w:rsidR="000C18F1" w:rsidRDefault="00FF36DE">
      <w:pPr>
        <w:pStyle w:val="Heading2"/>
      </w:pPr>
      <w:r>
        <w:lastRenderedPageBreak/>
        <w:t>Exercise 1</w:t>
      </w:r>
      <w:r w:rsidR="00D03098">
        <w:t>6</w:t>
      </w:r>
      <w: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sectPr w:rsidR="000C18F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76713">
    <w:abstractNumId w:val="8"/>
  </w:num>
  <w:num w:numId="2" w16cid:durableId="341131668">
    <w:abstractNumId w:val="6"/>
  </w:num>
  <w:num w:numId="3" w16cid:durableId="1654213035">
    <w:abstractNumId w:val="5"/>
  </w:num>
  <w:num w:numId="4" w16cid:durableId="1780225089">
    <w:abstractNumId w:val="4"/>
  </w:num>
  <w:num w:numId="5" w16cid:durableId="40977919">
    <w:abstractNumId w:val="7"/>
  </w:num>
  <w:num w:numId="6" w16cid:durableId="16929340">
    <w:abstractNumId w:val="3"/>
  </w:num>
  <w:num w:numId="7" w16cid:durableId="613831203">
    <w:abstractNumId w:val="2"/>
  </w:num>
  <w:num w:numId="8" w16cid:durableId="1454638946">
    <w:abstractNumId w:val="1"/>
  </w:num>
  <w:num w:numId="9" w16cid:durableId="58402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F1"/>
    <w:rsid w:val="00131462"/>
    <w:rsid w:val="0015074B"/>
    <w:rsid w:val="001B3DF6"/>
    <w:rsid w:val="002051FA"/>
    <w:rsid w:val="0029639D"/>
    <w:rsid w:val="002A3D82"/>
    <w:rsid w:val="00326F90"/>
    <w:rsid w:val="00386794"/>
    <w:rsid w:val="004024B2"/>
    <w:rsid w:val="004C0C54"/>
    <w:rsid w:val="005369CF"/>
    <w:rsid w:val="00590E8F"/>
    <w:rsid w:val="00591CDE"/>
    <w:rsid w:val="005B0682"/>
    <w:rsid w:val="005C0AFB"/>
    <w:rsid w:val="00976E85"/>
    <w:rsid w:val="00AA1D8D"/>
    <w:rsid w:val="00AE3CA5"/>
    <w:rsid w:val="00B47730"/>
    <w:rsid w:val="00BF742D"/>
    <w:rsid w:val="00C011D9"/>
    <w:rsid w:val="00CA725E"/>
    <w:rsid w:val="00CB0664"/>
    <w:rsid w:val="00CF71C2"/>
    <w:rsid w:val="00D03098"/>
    <w:rsid w:val="00D223B0"/>
    <w:rsid w:val="00DC29DF"/>
    <w:rsid w:val="00DF6553"/>
    <w:rsid w:val="00E942FB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15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Hitarth Parikh</cp:lastModifiedBy>
  <cp:revision>18</cp:revision>
  <dcterms:created xsi:type="dcterms:W3CDTF">2013-12-23T23:15:00Z</dcterms:created>
  <dcterms:modified xsi:type="dcterms:W3CDTF">2026-09-21T06:37:00Z</dcterms:modified>
  <cp:category/>
</cp:coreProperties>
</file>